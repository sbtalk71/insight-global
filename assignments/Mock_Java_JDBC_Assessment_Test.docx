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DFC8" w14:textId="63DB6721" w:rsidR="00C82A9E" w:rsidRPr="00114E60" w:rsidRDefault="00000000" w:rsidP="00DC6F85">
      <w:pPr>
        <w:pStyle w:val="Heading1"/>
        <w:jc w:val="center"/>
        <w:rPr>
          <w:sz w:val="36"/>
          <w:szCs w:val="36"/>
        </w:rPr>
      </w:pPr>
      <w:r w:rsidRPr="00114E60">
        <w:rPr>
          <w:sz w:val="36"/>
          <w:szCs w:val="36"/>
        </w:rPr>
        <w:t>Assessment Test</w:t>
      </w:r>
    </w:p>
    <w:p w14:paraId="0337E5FC" w14:textId="77777777" w:rsidR="00C82A9E" w:rsidRDefault="00000000">
      <w:r>
        <w:t>Duration: 2 Hours</w:t>
      </w:r>
    </w:p>
    <w:p w14:paraId="127E9E6F" w14:textId="77777777" w:rsidR="00C82A9E" w:rsidRDefault="00000000">
      <w:r>
        <w:t>Total Marks: 50</w:t>
      </w:r>
    </w:p>
    <w:p w14:paraId="1E90D069" w14:textId="77777777" w:rsidR="00C82A9E" w:rsidRDefault="00000000">
      <w:pPr>
        <w:pStyle w:val="Heading2"/>
      </w:pPr>
      <w:r>
        <w:t>Section A – MCQs (10 × 2 = 20 marks)</w:t>
      </w:r>
    </w:p>
    <w:p w14:paraId="34980C95" w14:textId="77777777" w:rsidR="00C82A9E" w:rsidRDefault="00000000">
      <w:pPr>
        <w:pStyle w:val="ListNumber"/>
      </w:pPr>
      <w:r>
        <w:t>Q1. Which keyword is used to inherit a class in Java?</w:t>
      </w:r>
    </w:p>
    <w:p w14:paraId="4827920F" w14:textId="393E0135" w:rsidR="00C82A9E" w:rsidRDefault="00000000">
      <w:r>
        <w:t>A. implement</w:t>
      </w:r>
      <w:r>
        <w:br/>
        <w:t>B. extends</w:t>
      </w:r>
      <w:r>
        <w:br/>
        <w:t>C. inherit</w:t>
      </w:r>
      <w:r>
        <w:br/>
        <w:t>D. super</w:t>
      </w:r>
      <w:r>
        <w:br/>
      </w:r>
    </w:p>
    <w:p w14:paraId="311B32CD" w14:textId="77777777" w:rsidR="00C82A9E" w:rsidRDefault="00000000">
      <w:pPr>
        <w:pStyle w:val="ListNumber"/>
      </w:pPr>
      <w:r>
        <w:t>Q2. Which of the following is NOT a valid access modifier?</w:t>
      </w:r>
    </w:p>
    <w:p w14:paraId="7B78A4C8" w14:textId="1AC12AA5" w:rsidR="00C82A9E" w:rsidRDefault="00000000">
      <w:r>
        <w:t>A. private</w:t>
      </w:r>
      <w:r>
        <w:br/>
        <w:t>B. protected</w:t>
      </w:r>
      <w:r>
        <w:br/>
        <w:t>C. friendly</w:t>
      </w:r>
      <w:r>
        <w:br/>
        <w:t>D. public</w:t>
      </w:r>
      <w:r>
        <w:br/>
      </w:r>
    </w:p>
    <w:p w14:paraId="5E568357" w14:textId="77777777" w:rsidR="00C82A9E" w:rsidRDefault="00000000">
      <w:pPr>
        <w:pStyle w:val="ListNumber"/>
      </w:pPr>
      <w:r>
        <w:t>Q3. What is the default value of an int instance variable?</w:t>
      </w:r>
    </w:p>
    <w:p w14:paraId="37F99605" w14:textId="7F8DADFD" w:rsidR="00C82A9E" w:rsidRDefault="00000000">
      <w:r>
        <w:t>A. null</w:t>
      </w:r>
      <w:r>
        <w:br/>
        <w:t>B. 0</w:t>
      </w:r>
      <w:r>
        <w:br/>
        <w:t>C. undefined</w:t>
      </w:r>
      <w:r>
        <w:br/>
        <w:t>D. garbage</w:t>
      </w:r>
      <w:r>
        <w:br/>
      </w:r>
    </w:p>
    <w:p w14:paraId="7CFD097E" w14:textId="77777777" w:rsidR="00C82A9E" w:rsidRDefault="00000000">
      <w:pPr>
        <w:pStyle w:val="ListNumber"/>
      </w:pPr>
      <w:r>
        <w:t>Q4. Which interface allows objects to be sorted automatically?</w:t>
      </w:r>
    </w:p>
    <w:p w14:paraId="12621226" w14:textId="7958CFFF" w:rsidR="00C82A9E" w:rsidRDefault="00000000">
      <w:r>
        <w:t>A. Comparator</w:t>
      </w:r>
      <w:r>
        <w:br/>
        <w:t>B. Iterable</w:t>
      </w:r>
      <w:r>
        <w:br/>
        <w:t>C. Comparable</w:t>
      </w:r>
      <w:r>
        <w:br/>
        <w:t>D. Collection</w:t>
      </w:r>
      <w:r>
        <w:br/>
      </w:r>
    </w:p>
    <w:p w14:paraId="575EFA85" w14:textId="77777777" w:rsidR="00C82A9E" w:rsidRDefault="00000000">
      <w:pPr>
        <w:pStyle w:val="ListNumber"/>
      </w:pPr>
      <w:r>
        <w:t>Q5. Which collection does NOT allow duplicates?</w:t>
      </w:r>
    </w:p>
    <w:p w14:paraId="71BD9B6D" w14:textId="5F306B09" w:rsidR="00C82A9E" w:rsidRDefault="00000000">
      <w:r>
        <w:t>A. List</w:t>
      </w:r>
      <w:r>
        <w:br/>
        <w:t>B. Set</w:t>
      </w:r>
      <w:r>
        <w:br/>
        <w:t>C. Map</w:t>
      </w:r>
      <w:r>
        <w:br/>
        <w:t>D. ArrayList</w:t>
      </w:r>
      <w:r>
        <w:br/>
      </w:r>
    </w:p>
    <w:p w14:paraId="53C02A66" w14:textId="77777777" w:rsidR="00DC6F85" w:rsidRDefault="00DC6F85"/>
    <w:p w14:paraId="1200A002" w14:textId="77777777" w:rsidR="00C82A9E" w:rsidRDefault="00000000">
      <w:pPr>
        <w:pStyle w:val="ListNumber"/>
      </w:pPr>
      <w:r>
        <w:t>Q6. What is method overriding?</w:t>
      </w:r>
    </w:p>
    <w:p w14:paraId="3D07267F" w14:textId="5F872CC8" w:rsidR="00C82A9E" w:rsidRDefault="00000000">
      <w:r>
        <w:t>A. Same method name with different parameters</w:t>
      </w:r>
      <w:r>
        <w:br/>
        <w:t>B. Redefining parent method in child</w:t>
      </w:r>
      <w:r>
        <w:br/>
        <w:t>C. Static method usage</w:t>
      </w:r>
      <w:r>
        <w:br/>
        <w:t>D. Constructor calling</w:t>
      </w:r>
      <w:r>
        <w:br/>
      </w:r>
    </w:p>
    <w:p w14:paraId="565CB1B3" w14:textId="77777777" w:rsidR="00C82A9E" w:rsidRDefault="00000000">
      <w:pPr>
        <w:pStyle w:val="ListNumber"/>
      </w:pPr>
      <w:r>
        <w:t>Q7. Which statement is true about interfaces?</w:t>
      </w:r>
    </w:p>
    <w:p w14:paraId="3D19F885" w14:textId="5FCDDFCD" w:rsidR="00C82A9E" w:rsidRDefault="00000000">
      <w:r>
        <w:t>A. Interfaces can have constructors</w:t>
      </w:r>
      <w:r>
        <w:br/>
        <w:t>B. Interfaces can contain only abstract methods (Java 7 style)</w:t>
      </w:r>
      <w:r>
        <w:br/>
        <w:t>C. Interfaces support multiple inheritance</w:t>
      </w:r>
      <w:r>
        <w:br/>
        <w:t>D. Interfaces cannot have variables</w:t>
      </w:r>
      <w:r>
        <w:br/>
      </w:r>
    </w:p>
    <w:p w14:paraId="285FCDA6" w14:textId="77777777" w:rsidR="00C82A9E" w:rsidRDefault="00000000">
      <w:pPr>
        <w:pStyle w:val="ListNumber"/>
      </w:pPr>
      <w:r>
        <w:t>Q8. Which class maintains insertion order?</w:t>
      </w:r>
    </w:p>
    <w:p w14:paraId="7E613025" w14:textId="780FB1EE" w:rsidR="00C82A9E" w:rsidRDefault="00000000">
      <w:r>
        <w:t>A. HashSet</w:t>
      </w:r>
      <w:r>
        <w:br/>
        <w:t>B. TreeSet</w:t>
      </w:r>
      <w:r>
        <w:br/>
        <w:t>C. LinkedHashSet</w:t>
      </w:r>
      <w:r>
        <w:br/>
        <w:t>D. HashMap</w:t>
      </w:r>
      <w:r>
        <w:br/>
      </w:r>
    </w:p>
    <w:p w14:paraId="7180E949" w14:textId="77777777" w:rsidR="00C82A9E" w:rsidRDefault="00000000">
      <w:pPr>
        <w:pStyle w:val="ListNumber"/>
      </w:pPr>
      <w:r>
        <w:t>Q9. Which JDBC step is correct order?</w:t>
      </w:r>
    </w:p>
    <w:p w14:paraId="79827A72" w14:textId="0D29FE56" w:rsidR="00C82A9E" w:rsidRDefault="00000000">
      <w:r>
        <w:t>A. Execute → Connect → Load Driver</w:t>
      </w:r>
      <w:r>
        <w:br/>
        <w:t>B. Load Driver → Connect → Execute Query</w:t>
      </w:r>
      <w:r>
        <w:br/>
        <w:t>C. Connect → Load Driver → Execute</w:t>
      </w:r>
      <w:r>
        <w:br/>
        <w:t>D. Execute → Load Driver → Connect</w:t>
      </w:r>
      <w:r>
        <w:br/>
      </w:r>
    </w:p>
    <w:p w14:paraId="1DA05B08" w14:textId="77777777" w:rsidR="00C82A9E" w:rsidRDefault="00000000">
      <w:pPr>
        <w:pStyle w:val="ListNumber"/>
      </w:pPr>
      <w:r>
        <w:t>Q10. Which method executes SELECT queries?</w:t>
      </w:r>
    </w:p>
    <w:p w14:paraId="2BD0FFE0" w14:textId="1F0EDAEC" w:rsidR="00C82A9E" w:rsidRDefault="00000000">
      <w:r>
        <w:t xml:space="preserve">A. </w:t>
      </w:r>
      <w:proofErr w:type="gramStart"/>
      <w:r>
        <w:t>executeUpdate(</w:t>
      </w:r>
      <w:proofErr w:type="gramEnd"/>
      <w:r>
        <w:t>)</w:t>
      </w:r>
      <w:r>
        <w:br/>
        <w:t xml:space="preserve">B. </w:t>
      </w:r>
      <w:proofErr w:type="gramStart"/>
      <w:r>
        <w:t>execute(</w:t>
      </w:r>
      <w:proofErr w:type="gramEnd"/>
      <w:r>
        <w:t>)</w:t>
      </w:r>
      <w:r>
        <w:br/>
        <w:t xml:space="preserve">C. </w:t>
      </w:r>
      <w:proofErr w:type="gramStart"/>
      <w:r>
        <w:t>executeQuery(</w:t>
      </w:r>
      <w:proofErr w:type="gramEnd"/>
      <w:r>
        <w:t>)</w:t>
      </w:r>
      <w:r>
        <w:br/>
        <w:t xml:space="preserve">D. </w:t>
      </w:r>
      <w:proofErr w:type="gramStart"/>
      <w:r>
        <w:t>fetch(</w:t>
      </w:r>
      <w:proofErr w:type="gramEnd"/>
      <w:r>
        <w:t>)</w:t>
      </w:r>
      <w:r>
        <w:br/>
      </w:r>
    </w:p>
    <w:p w14:paraId="178D3FEB" w14:textId="77777777" w:rsidR="00DC6F85" w:rsidRDefault="00DC6F85">
      <w:pPr>
        <w:pStyle w:val="Heading2"/>
      </w:pPr>
    </w:p>
    <w:p w14:paraId="61A62DE1" w14:textId="77777777" w:rsidR="00DC6F85" w:rsidRDefault="00DC6F85">
      <w:pPr>
        <w:pStyle w:val="Heading2"/>
      </w:pPr>
    </w:p>
    <w:p w14:paraId="529C3D8F" w14:textId="77777777" w:rsidR="00DC6F85" w:rsidRDefault="00DC6F85">
      <w:pPr>
        <w:pStyle w:val="Heading2"/>
      </w:pPr>
    </w:p>
    <w:p w14:paraId="0BF4F02C" w14:textId="3F3AECD3" w:rsidR="00C82A9E" w:rsidRDefault="00000000">
      <w:pPr>
        <w:pStyle w:val="Heading2"/>
      </w:pPr>
      <w:r>
        <w:t>Section B – Coding Assessment 1 (Java + OOP + Collections) – 15 Marks</w:t>
      </w:r>
    </w:p>
    <w:p w14:paraId="4EAE7983" w14:textId="77777777" w:rsidR="00C82A9E" w:rsidRDefault="00000000">
      <w:r>
        <w:t>Problem Statement:</w:t>
      </w:r>
      <w:r>
        <w:br/>
        <w:t>Create a Student Management System.</w:t>
      </w:r>
      <w:r>
        <w:br/>
      </w:r>
      <w:r>
        <w:br/>
        <w:t>Requirements:</w:t>
      </w:r>
      <w:r>
        <w:br/>
        <w:t>1. Create an interface Person with method: void displayDetails();</w:t>
      </w:r>
      <w:r>
        <w:br/>
        <w:t>2. Create a class Student that:</w:t>
      </w:r>
      <w:r>
        <w:br/>
        <w:t xml:space="preserve">   - implements Person</w:t>
      </w:r>
      <w:r>
        <w:br/>
        <w:t xml:space="preserve">   - fields: id, name, marks</w:t>
      </w:r>
      <w:r>
        <w:br/>
        <w:t xml:space="preserve">   - constructor + getters</w:t>
      </w:r>
      <w:r>
        <w:br/>
        <w:t xml:space="preserve">   - override displayDetails()</w:t>
      </w:r>
      <w:r>
        <w:br/>
        <w:t>3. Store students in an ArrayList</w:t>
      </w:r>
      <w:r>
        <w:br/>
        <w:t>4. Add 5 students</w:t>
      </w:r>
      <w:r>
        <w:br/>
        <w:t>5. Sort by marks (descending)</w:t>
      </w:r>
      <w:r>
        <w:br/>
        <w:t>6. Print topper details</w:t>
      </w:r>
    </w:p>
    <w:p w14:paraId="2BBFA737" w14:textId="77777777" w:rsidR="00DC6F85" w:rsidRDefault="00DC6F85">
      <w:pPr>
        <w:pStyle w:val="Heading2"/>
      </w:pPr>
    </w:p>
    <w:p w14:paraId="248BAFA3" w14:textId="37289A99" w:rsidR="00C82A9E" w:rsidRDefault="00000000">
      <w:pPr>
        <w:pStyle w:val="Heading2"/>
      </w:pPr>
      <w:r>
        <w:t>Section C – Coding Assessment 2 (JDBC) – 15 Marks</w:t>
      </w:r>
    </w:p>
    <w:p w14:paraId="1DDDB471" w14:textId="77777777" w:rsidR="00C82A9E" w:rsidRDefault="00000000">
      <w:r>
        <w:t>Problem Statement:</w:t>
      </w:r>
      <w:r>
        <w:br/>
        <w:t>Write a Java program using JDBC to:</w:t>
      </w:r>
      <w:r>
        <w:br/>
        <w:t>1. Connect to MySQL database 'school'</w:t>
      </w:r>
      <w:r>
        <w:br/>
        <w:t>2. Table: students(id, name, marks)</w:t>
      </w:r>
      <w:r>
        <w:br/>
        <w:t>3. Insert 3 records</w:t>
      </w:r>
      <w:r>
        <w:br/>
        <w:t>4. Fetch all students with marks &gt; 80</w:t>
      </w:r>
      <w:r>
        <w:br/>
        <w:t>5. Print results</w:t>
      </w:r>
      <w:r>
        <w:br/>
      </w:r>
      <w:r>
        <w:br/>
        <w:t>SQL Table:</w:t>
      </w:r>
      <w:r>
        <w:br/>
        <w:t>CREATE TABLE students(</w:t>
      </w:r>
      <w:r>
        <w:br/>
        <w:t xml:space="preserve"> id INT PRIMARY KEY,</w:t>
      </w:r>
      <w:r>
        <w:br/>
        <w:t xml:space="preserve"> name VARCHAR(50),</w:t>
      </w:r>
      <w:r>
        <w:br/>
        <w:t xml:space="preserve"> marks INT</w:t>
      </w:r>
      <w:r>
        <w:br/>
        <w:t>);</w:t>
      </w:r>
    </w:p>
    <w:sectPr w:rsidR="00C82A9E" w:rsidSect="00DC6F85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530203">
    <w:abstractNumId w:val="8"/>
  </w:num>
  <w:num w:numId="2" w16cid:durableId="740063795">
    <w:abstractNumId w:val="6"/>
  </w:num>
  <w:num w:numId="3" w16cid:durableId="1276909917">
    <w:abstractNumId w:val="5"/>
  </w:num>
  <w:num w:numId="4" w16cid:durableId="1522549635">
    <w:abstractNumId w:val="4"/>
  </w:num>
  <w:num w:numId="5" w16cid:durableId="1600061613">
    <w:abstractNumId w:val="7"/>
  </w:num>
  <w:num w:numId="6" w16cid:durableId="879442031">
    <w:abstractNumId w:val="3"/>
  </w:num>
  <w:num w:numId="7" w16cid:durableId="966164175">
    <w:abstractNumId w:val="2"/>
  </w:num>
  <w:num w:numId="8" w16cid:durableId="881865684">
    <w:abstractNumId w:val="1"/>
  </w:num>
  <w:num w:numId="9" w16cid:durableId="184007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E60"/>
    <w:rsid w:val="0015074B"/>
    <w:rsid w:val="0029639D"/>
    <w:rsid w:val="003169B0"/>
    <w:rsid w:val="00326F90"/>
    <w:rsid w:val="005527AF"/>
    <w:rsid w:val="006D6F65"/>
    <w:rsid w:val="00AA1D8D"/>
    <w:rsid w:val="00B47730"/>
    <w:rsid w:val="00C82A9E"/>
    <w:rsid w:val="00CB0664"/>
    <w:rsid w:val="00DC6F85"/>
    <w:rsid w:val="00EC0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DE613"/>
  <w14:defaultImageDpi w14:val="300"/>
  <w15:docId w15:val="{97485C0D-B853-4BE7-9235-B26884E76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Shantanu Banerjee</cp:lastModifiedBy>
  <cp:revision>5</cp:revision>
  <dcterms:created xsi:type="dcterms:W3CDTF">2013-12-23T23:15:00Z</dcterms:created>
  <dcterms:modified xsi:type="dcterms:W3CDTF">2026-02-14T07:20:00Z</dcterms:modified>
  <cp:category/>
</cp:coreProperties>
</file>