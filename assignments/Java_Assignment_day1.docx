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17A7" w14:textId="77777777" w:rsidR="008213CC" w:rsidRDefault="00000000">
      <w:pPr>
        <w:pStyle w:val="Title"/>
      </w:pPr>
      <w:r>
        <w:t>Java Basics – Intermediate Level Assignment</w:t>
      </w:r>
    </w:p>
    <w:p w14:paraId="33956804" w14:textId="77777777" w:rsidR="008213CC" w:rsidRDefault="00000000">
      <w:r>
        <w:t>Objective:</w:t>
      </w:r>
      <w:r>
        <w:br/>
        <w:t>This assignment helps you practice core Java concepts including Class, Constructor, Constructor Overloading, Static Keyword, Access Specifiers, and Method Overloading through practical programming tasks.</w:t>
      </w:r>
      <w:r>
        <w:br/>
      </w:r>
    </w:p>
    <w:p w14:paraId="05C42F28" w14:textId="77777777" w:rsidR="008213CC" w:rsidRDefault="00000000">
      <w:pPr>
        <w:pStyle w:val="Heading1"/>
      </w:pPr>
      <w:r>
        <w:t>Instructions</w:t>
      </w:r>
    </w:p>
    <w:p w14:paraId="5251D2DE" w14:textId="77777777" w:rsidR="008213CC" w:rsidRDefault="00000000">
      <w:r>
        <w:t>1. Use Java 17 or above.</w:t>
      </w:r>
    </w:p>
    <w:p w14:paraId="2813777A" w14:textId="77777777" w:rsidR="008213CC" w:rsidRDefault="00000000">
      <w:r>
        <w:t>2. Write clean, readable, and well‑commented code.</w:t>
      </w:r>
    </w:p>
    <w:p w14:paraId="0DDB3B38" w14:textId="77777777" w:rsidR="008213CC" w:rsidRDefault="00000000">
      <w:r>
        <w:t>3. Follow OOP principles.</w:t>
      </w:r>
    </w:p>
    <w:p w14:paraId="2E7B9A27" w14:textId="77777777" w:rsidR="008213CC" w:rsidRDefault="00000000">
      <w:r>
        <w:t>4. Each task must be implemented in separate classes where mentioned.</w:t>
      </w:r>
    </w:p>
    <w:p w14:paraId="56D59698" w14:textId="77777777" w:rsidR="008213CC" w:rsidRDefault="00000000">
      <w:r>
        <w:t>5. Submit a single project folder or zip file with source code and screenshots of output.</w:t>
      </w:r>
    </w:p>
    <w:p w14:paraId="5AFF298C" w14:textId="77777777" w:rsidR="008213CC" w:rsidRDefault="00000000">
      <w:pPr>
        <w:pStyle w:val="Heading1"/>
      </w:pPr>
      <w:r>
        <w:t>Task 1 – Class and Objects</w:t>
      </w:r>
    </w:p>
    <w:p w14:paraId="09E9C205" w14:textId="77777777" w:rsidR="008213CC" w:rsidRDefault="00000000">
      <w:r>
        <w:t>Create a class 'Student' with fields: id, name, and marks.</w:t>
      </w:r>
      <w:r>
        <w:br/>
        <w:t>• Create methods: displayDetails(), isPassed().</w:t>
      </w:r>
      <w:r>
        <w:br/>
        <w:t>• Create 3 objects in main() and print details.</w:t>
      </w:r>
      <w:r>
        <w:br/>
        <w:t>• isPassed() should return true if marks &gt;= 40.</w:t>
      </w:r>
    </w:p>
    <w:p w14:paraId="67C4EB58" w14:textId="77777777" w:rsidR="008213CC" w:rsidRDefault="00000000">
      <w:pPr>
        <w:pStyle w:val="Heading1"/>
      </w:pPr>
      <w:r>
        <w:t>Task 2 – Constructors</w:t>
      </w:r>
    </w:p>
    <w:p w14:paraId="08856B49" w14:textId="77777777" w:rsidR="008213CC" w:rsidRDefault="00000000">
      <w:r>
        <w:t>Create a class 'Employee'.</w:t>
      </w:r>
      <w:r>
        <w:br/>
        <w:t>• Fields: empId, name, salary.</w:t>
      </w:r>
      <w:r>
        <w:br/>
        <w:t>• Create a parameterized constructor to initialize values.</w:t>
      </w:r>
      <w:r>
        <w:br/>
        <w:t>• Print details using a method show().</w:t>
      </w:r>
      <w:r>
        <w:br/>
        <w:t>• Create at least two objects.</w:t>
      </w:r>
    </w:p>
    <w:p w14:paraId="01717A9C" w14:textId="77777777" w:rsidR="008213CC" w:rsidRDefault="00000000">
      <w:pPr>
        <w:pStyle w:val="Heading1"/>
      </w:pPr>
      <w:r>
        <w:t>Task 3 – Constructor Overloading</w:t>
      </w:r>
    </w:p>
    <w:p w14:paraId="797950CA" w14:textId="77777777" w:rsidR="008213CC" w:rsidRDefault="00000000">
      <w:r>
        <w:t>Modify Employee class:</w:t>
      </w:r>
      <w:r>
        <w:br/>
        <w:t>• Default constructor (salary = 25000).</w:t>
      </w:r>
      <w:r>
        <w:br/>
        <w:t>• Constructor with (name only).</w:t>
      </w:r>
      <w:r>
        <w:br/>
      </w:r>
      <w:r>
        <w:lastRenderedPageBreak/>
        <w:t>• Constructor with (name and salary).</w:t>
      </w:r>
      <w:r>
        <w:br/>
        <w:t>Demonstrate all three constructors.</w:t>
      </w:r>
    </w:p>
    <w:p w14:paraId="3E1D5656" w14:textId="77777777" w:rsidR="008213CC" w:rsidRDefault="00000000">
      <w:pPr>
        <w:pStyle w:val="Heading1"/>
      </w:pPr>
      <w:r>
        <w:t>Task 4 – Static Keyword</w:t>
      </w:r>
    </w:p>
    <w:p w14:paraId="0685F77D" w14:textId="77777777" w:rsidR="008213CC" w:rsidRDefault="00000000">
      <w:r>
        <w:t>Create class 'BankAccount'.</w:t>
      </w:r>
      <w:r>
        <w:br/>
        <w:t>• Fields: accountNumber, holderName, balance.</w:t>
      </w:r>
      <w:r>
        <w:br/>
        <w:t>• Static field: bankName.</w:t>
      </w:r>
      <w:r>
        <w:br/>
        <w:t>• Static method: changeBankName().</w:t>
      </w:r>
      <w:r>
        <w:br/>
        <w:t>• Show that bankName is shared across all objects.</w:t>
      </w:r>
    </w:p>
    <w:p w14:paraId="5C742C82" w14:textId="77777777" w:rsidR="008213CC" w:rsidRDefault="00000000">
      <w:pPr>
        <w:pStyle w:val="Heading1"/>
      </w:pPr>
      <w:r>
        <w:t>Task 5 – Access Specifiers</w:t>
      </w:r>
    </w:p>
    <w:p w14:paraId="6FDC569C" w14:textId="77777777" w:rsidR="008213CC" w:rsidRDefault="00000000">
      <w:r>
        <w:t>Create package 'com.company.model'.</w:t>
      </w:r>
      <w:r>
        <w:br/>
        <w:t>Create class 'Product' with:</w:t>
      </w:r>
      <w:r>
        <w:br/>
        <w:t>• private price</w:t>
      </w:r>
      <w:r>
        <w:br/>
        <w:t>• protected category</w:t>
      </w:r>
      <w:r>
        <w:br/>
        <w:t>• public name</w:t>
      </w:r>
      <w:r>
        <w:br/>
        <w:t>• default quantity</w:t>
      </w:r>
      <w:r>
        <w:br/>
        <w:t>Use getters/setters and test accessibility from another package.</w:t>
      </w:r>
    </w:p>
    <w:p w14:paraId="72F38146" w14:textId="77777777" w:rsidR="008213CC" w:rsidRDefault="00000000">
      <w:pPr>
        <w:pStyle w:val="Heading1"/>
      </w:pPr>
      <w:r>
        <w:t>Task 6 – Method Overloading</w:t>
      </w:r>
    </w:p>
    <w:p w14:paraId="02B35C22" w14:textId="77777777" w:rsidR="008213CC" w:rsidRDefault="00000000">
      <w:r>
        <w:t>Create class 'Calculator'.</w:t>
      </w:r>
      <w:r>
        <w:br/>
        <w:t>Overload method add():</w:t>
      </w:r>
      <w:r>
        <w:br/>
        <w:t>• add(int, int)</w:t>
      </w:r>
      <w:r>
        <w:br/>
        <w:t>• add(double, double)</w:t>
      </w:r>
      <w:r>
        <w:br/>
        <w:t>• add(int, int, int)</w:t>
      </w:r>
      <w:r>
        <w:br/>
        <w:t>Print results for all methods.</w:t>
      </w:r>
    </w:p>
    <w:p w14:paraId="35E24803" w14:textId="77777777" w:rsidR="008213CC" w:rsidRDefault="00000000">
      <w:pPr>
        <w:pStyle w:val="Heading1"/>
      </w:pPr>
      <w:r>
        <w:t>Task 7 – Mini Project (Combined)</w:t>
      </w:r>
    </w:p>
    <w:p w14:paraId="44F175C1" w14:textId="77777777" w:rsidR="008213CC" w:rsidRDefault="00000000">
      <w:r>
        <w:t>Create a mini console application 'Library Management'.</w:t>
      </w:r>
      <w:r>
        <w:br/>
        <w:t>Requirements:</w:t>
      </w:r>
      <w:r>
        <w:br/>
        <w:t>• Class Book with overloaded constructors.</w:t>
      </w:r>
      <w:r>
        <w:br/>
        <w:t>• Static variable: libraryName.</w:t>
      </w:r>
      <w:r>
        <w:br/>
        <w:t>• Methods to add books, display books, search by title.</w:t>
      </w:r>
      <w:r>
        <w:br/>
        <w:t>• Use access specifiers properly.</w:t>
      </w:r>
      <w:r>
        <w:br/>
        <w:t>• Use method overloading where applicable.</w:t>
      </w:r>
    </w:p>
    <w:p w14:paraId="7E3F55B6" w14:textId="77777777" w:rsidR="008213CC" w:rsidRDefault="00000000">
      <w:pPr>
        <w:pStyle w:val="Heading1"/>
      </w:pPr>
      <w:r>
        <w:t>Bonus Challenges</w:t>
      </w:r>
    </w:p>
    <w:p w14:paraId="5EC816D5" w14:textId="29369D4F" w:rsidR="008213CC" w:rsidRDefault="00000000">
      <w:r>
        <w:t>• Count number of objects created using static counter.</w:t>
      </w:r>
      <w:r>
        <w:br/>
      </w:r>
    </w:p>
    <w:sectPr w:rsidR="008213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3727535">
    <w:abstractNumId w:val="8"/>
  </w:num>
  <w:num w:numId="2" w16cid:durableId="1293242886">
    <w:abstractNumId w:val="6"/>
  </w:num>
  <w:num w:numId="3" w16cid:durableId="1257052580">
    <w:abstractNumId w:val="5"/>
  </w:num>
  <w:num w:numId="4" w16cid:durableId="1356542537">
    <w:abstractNumId w:val="4"/>
  </w:num>
  <w:num w:numId="5" w16cid:durableId="707530049">
    <w:abstractNumId w:val="7"/>
  </w:num>
  <w:num w:numId="6" w16cid:durableId="2036224735">
    <w:abstractNumId w:val="3"/>
  </w:num>
  <w:num w:numId="7" w16cid:durableId="322010664">
    <w:abstractNumId w:val="2"/>
  </w:num>
  <w:num w:numId="8" w16cid:durableId="853691537">
    <w:abstractNumId w:val="1"/>
  </w:num>
  <w:num w:numId="9" w16cid:durableId="8219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BBC"/>
    <w:rsid w:val="008213CC"/>
    <w:rsid w:val="00AA1D8D"/>
    <w:rsid w:val="00B47730"/>
    <w:rsid w:val="00B478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CA02E"/>
  <w14:defaultImageDpi w14:val="300"/>
  <w15:docId w15:val="{1B34DA1C-8C8D-4D76-9609-5778931EE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Shantanu Banerjee</cp:lastModifiedBy>
  <cp:revision>2</cp:revision>
  <dcterms:created xsi:type="dcterms:W3CDTF">2013-12-23T23:15:00Z</dcterms:created>
  <dcterms:modified xsi:type="dcterms:W3CDTF">2026-02-02T14:39:00Z</dcterms:modified>
  <cp:category/>
</cp:coreProperties>
</file>